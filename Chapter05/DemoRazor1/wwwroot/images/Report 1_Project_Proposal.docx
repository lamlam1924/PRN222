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0E13" w14:textId="74585F2C" w:rsidR="001A4375" w:rsidRDefault="0085702A" w:rsidP="0085702A">
      <w:pPr>
        <w:pStyle w:val="Heading1"/>
        <w:jc w:val="center"/>
      </w:pPr>
      <w:r>
        <w:t>Report 1: Project Proposal Report (Initiation Phase)</w:t>
      </w:r>
    </w:p>
    <w:p w14:paraId="515BDBB3" w14:textId="257E0D10" w:rsidR="001A4375" w:rsidRDefault="00000000" w:rsidP="0038590F">
      <w:pPr>
        <w:pStyle w:val="Heading2"/>
      </w:pPr>
      <w:r>
        <w:t>Project Title</w:t>
      </w:r>
    </w:p>
    <w:p w14:paraId="4C0831FA" w14:textId="7EBAF5FE" w:rsidR="001A4375" w:rsidRPr="00196D43" w:rsidRDefault="00196D43" w:rsidP="0038590F">
      <w:pPr>
        <w:pStyle w:val="ListParagraph"/>
        <w:numPr>
          <w:ilvl w:val="0"/>
          <w:numId w:val="15"/>
        </w:numPr>
      </w:pPr>
      <w:r w:rsidRPr="00196D43">
        <w:t>RENTIFY – Smart Rental Management Platform</w:t>
      </w:r>
    </w:p>
    <w:p w14:paraId="71721663" w14:textId="2739921B" w:rsidR="001A4375" w:rsidRDefault="00000000" w:rsidP="0038590F">
      <w:pPr>
        <w:pStyle w:val="Heading2"/>
      </w:pPr>
      <w:r>
        <w:t>Team Members and Roles</w:t>
      </w:r>
    </w:p>
    <w:tbl>
      <w:tblPr>
        <w:tblStyle w:val="GridTable4-Accent3"/>
        <w:tblW w:w="8928" w:type="dxa"/>
        <w:tblLook w:val="04A0" w:firstRow="1" w:lastRow="0" w:firstColumn="1" w:lastColumn="0" w:noHBand="0" w:noVBand="1"/>
      </w:tblPr>
      <w:tblGrid>
        <w:gridCol w:w="1098"/>
        <w:gridCol w:w="2520"/>
        <w:gridCol w:w="3150"/>
        <w:gridCol w:w="2160"/>
      </w:tblGrid>
      <w:tr w:rsidR="001A4375" w14:paraId="58347CBD" w14:textId="77777777" w:rsidTr="00385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0D1DA9C" w14:textId="77777777" w:rsidR="001A4375" w:rsidRPr="0038590F" w:rsidRDefault="00000000" w:rsidP="0038590F">
            <w:pPr>
              <w:jc w:val="center"/>
              <w:rPr>
                <w:b w:val="0"/>
                <w:bCs w:val="0"/>
              </w:rPr>
            </w:pPr>
            <w:r w:rsidRPr="0038590F">
              <w:rPr>
                <w:b w:val="0"/>
                <w:bCs w:val="0"/>
              </w:rPr>
              <w:t>No.</w:t>
            </w:r>
          </w:p>
        </w:tc>
        <w:tc>
          <w:tcPr>
            <w:tcW w:w="2520" w:type="dxa"/>
          </w:tcPr>
          <w:p w14:paraId="4DBC7C3F" w14:textId="5ECACDCA" w:rsidR="001A4375" w:rsidRPr="0038590F" w:rsidRDefault="0038590F" w:rsidP="003859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8590F">
              <w:rPr>
                <w:b w:val="0"/>
                <w:bCs w:val="0"/>
              </w:rPr>
              <w:t xml:space="preserve">Student ID </w:t>
            </w:r>
          </w:p>
        </w:tc>
        <w:tc>
          <w:tcPr>
            <w:tcW w:w="3150" w:type="dxa"/>
          </w:tcPr>
          <w:p w14:paraId="52F7541A" w14:textId="2545A377" w:rsidR="001A4375" w:rsidRPr="0038590F" w:rsidRDefault="0038590F" w:rsidP="003859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8590F">
              <w:rPr>
                <w:b w:val="0"/>
                <w:bCs w:val="0"/>
              </w:rPr>
              <w:t>Student Name</w:t>
            </w:r>
          </w:p>
        </w:tc>
        <w:tc>
          <w:tcPr>
            <w:tcW w:w="2160" w:type="dxa"/>
          </w:tcPr>
          <w:p w14:paraId="756253C4" w14:textId="77777777" w:rsidR="001A4375" w:rsidRPr="0038590F" w:rsidRDefault="00000000" w:rsidP="003859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8590F">
              <w:rPr>
                <w:b w:val="0"/>
                <w:bCs w:val="0"/>
              </w:rPr>
              <w:t>Role</w:t>
            </w:r>
          </w:p>
        </w:tc>
      </w:tr>
      <w:tr w:rsidR="001A4375" w14:paraId="49A78F06" w14:textId="77777777" w:rsidTr="00385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70A24649" w14:textId="66A6D4F9" w:rsidR="001A4375" w:rsidRPr="0038590F" w:rsidRDefault="001A4375" w:rsidP="0038590F">
            <w:pPr>
              <w:pStyle w:val="NoSpacing"/>
              <w:numPr>
                <w:ilvl w:val="0"/>
                <w:numId w:val="13"/>
              </w:numPr>
            </w:pPr>
          </w:p>
        </w:tc>
        <w:tc>
          <w:tcPr>
            <w:tcW w:w="2520" w:type="dxa"/>
          </w:tcPr>
          <w:p w14:paraId="1C6F4061" w14:textId="1C404AF6" w:rsidR="001A4375" w:rsidRDefault="00AC06CB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6CB">
              <w:t>DE181017</w:t>
            </w:r>
          </w:p>
        </w:tc>
        <w:tc>
          <w:tcPr>
            <w:tcW w:w="3150" w:type="dxa"/>
          </w:tcPr>
          <w:p w14:paraId="73058567" w14:textId="5234CC59" w:rsidR="001A4375" w:rsidRDefault="00AC06CB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6CB">
              <w:t>Trần Thị Ngọc Vy</w:t>
            </w:r>
          </w:p>
        </w:tc>
        <w:tc>
          <w:tcPr>
            <w:tcW w:w="2160" w:type="dxa"/>
          </w:tcPr>
          <w:p w14:paraId="35DBBB27" w14:textId="2CCD2399" w:rsidR="001A4375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</w:t>
            </w:r>
          </w:p>
        </w:tc>
      </w:tr>
      <w:tr w:rsidR="001A4375" w14:paraId="3946C263" w14:textId="77777777" w:rsidTr="003859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C26BA70" w14:textId="29453305" w:rsidR="001A4375" w:rsidRDefault="001A4375" w:rsidP="0038590F">
            <w:pPr>
              <w:pStyle w:val="NoSpacing"/>
              <w:numPr>
                <w:ilvl w:val="0"/>
                <w:numId w:val="13"/>
              </w:numPr>
            </w:pPr>
          </w:p>
        </w:tc>
        <w:tc>
          <w:tcPr>
            <w:tcW w:w="2520" w:type="dxa"/>
          </w:tcPr>
          <w:p w14:paraId="34CB2BB0" w14:textId="07B56A6D" w:rsidR="001A4375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D27">
              <w:t>DE180995</w:t>
            </w:r>
          </w:p>
        </w:tc>
        <w:tc>
          <w:tcPr>
            <w:tcW w:w="3150" w:type="dxa"/>
          </w:tcPr>
          <w:p w14:paraId="7157BFF9" w14:textId="550C2B48" w:rsidR="001A4375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D27">
              <w:t>Nguyễn Quang Kiệt</w:t>
            </w:r>
          </w:p>
        </w:tc>
        <w:tc>
          <w:tcPr>
            <w:tcW w:w="2160" w:type="dxa"/>
          </w:tcPr>
          <w:p w14:paraId="4E6CA6C5" w14:textId="384404FE" w:rsidR="001A4375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</w:t>
            </w:r>
          </w:p>
        </w:tc>
      </w:tr>
      <w:tr w:rsidR="001A4375" w14:paraId="3FAC2318" w14:textId="77777777" w:rsidTr="00385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6A9C1C3D" w14:textId="5EC30322" w:rsidR="001A4375" w:rsidRDefault="001A4375" w:rsidP="0038590F">
            <w:pPr>
              <w:pStyle w:val="NoSpacing"/>
              <w:numPr>
                <w:ilvl w:val="0"/>
                <w:numId w:val="13"/>
              </w:numPr>
            </w:pPr>
          </w:p>
        </w:tc>
        <w:tc>
          <w:tcPr>
            <w:tcW w:w="2520" w:type="dxa"/>
          </w:tcPr>
          <w:p w14:paraId="01F44CEB" w14:textId="39A8D685" w:rsidR="001A4375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</w:t>
            </w:r>
            <w:r w:rsidRPr="00646D27">
              <w:t>180993</w:t>
            </w:r>
          </w:p>
        </w:tc>
        <w:tc>
          <w:tcPr>
            <w:tcW w:w="3150" w:type="dxa"/>
          </w:tcPr>
          <w:p w14:paraId="14379769" w14:textId="5BC31E3F" w:rsidR="001A4375" w:rsidRPr="00646D27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Ngọc Huy</w:t>
            </w:r>
          </w:p>
        </w:tc>
        <w:tc>
          <w:tcPr>
            <w:tcW w:w="2160" w:type="dxa"/>
          </w:tcPr>
          <w:p w14:paraId="33B847ED" w14:textId="4C0328ED" w:rsidR="001A4375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</w:t>
            </w:r>
          </w:p>
        </w:tc>
      </w:tr>
      <w:tr w:rsidR="001A4375" w14:paraId="71C5B87D" w14:textId="77777777" w:rsidTr="003859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9CB1AF2" w14:textId="7A5C11A7" w:rsidR="001A4375" w:rsidRDefault="001A4375" w:rsidP="0038590F">
            <w:pPr>
              <w:pStyle w:val="NoSpacing"/>
              <w:numPr>
                <w:ilvl w:val="0"/>
                <w:numId w:val="13"/>
              </w:numPr>
            </w:pPr>
          </w:p>
        </w:tc>
        <w:tc>
          <w:tcPr>
            <w:tcW w:w="2520" w:type="dxa"/>
          </w:tcPr>
          <w:p w14:paraId="0FD59DD8" w14:textId="3749CD60" w:rsidR="001A4375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DE180684</w:t>
            </w:r>
          </w:p>
        </w:tc>
        <w:tc>
          <w:tcPr>
            <w:tcW w:w="3150" w:type="dxa"/>
          </w:tcPr>
          <w:p w14:paraId="1115187A" w14:textId="436AE2A3" w:rsidR="001A4375" w:rsidRPr="00646D27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Thanh Lâm</w:t>
            </w:r>
          </w:p>
        </w:tc>
        <w:tc>
          <w:tcPr>
            <w:tcW w:w="2160" w:type="dxa"/>
          </w:tcPr>
          <w:p w14:paraId="7158ABDA" w14:textId="2C3B0A0C" w:rsidR="001A4375" w:rsidRDefault="00646D27" w:rsidP="00646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</w:t>
            </w:r>
          </w:p>
        </w:tc>
      </w:tr>
      <w:tr w:rsidR="001A4375" w14:paraId="554316FF" w14:textId="77777777" w:rsidTr="00385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9437BA3" w14:textId="391E3FDC" w:rsidR="001A4375" w:rsidRDefault="001A4375" w:rsidP="0038590F">
            <w:pPr>
              <w:pStyle w:val="NoSpacing"/>
              <w:numPr>
                <w:ilvl w:val="0"/>
                <w:numId w:val="13"/>
              </w:numPr>
            </w:pPr>
          </w:p>
        </w:tc>
        <w:tc>
          <w:tcPr>
            <w:tcW w:w="2520" w:type="dxa"/>
          </w:tcPr>
          <w:p w14:paraId="3CEAE92B" w14:textId="31B3A39E" w:rsidR="001A4375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DE190759</w:t>
            </w:r>
          </w:p>
        </w:tc>
        <w:tc>
          <w:tcPr>
            <w:tcW w:w="3150" w:type="dxa"/>
          </w:tcPr>
          <w:p w14:paraId="1AFFDF01" w14:textId="16D5E734" w:rsidR="001A4375" w:rsidRPr="00646D27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Huân</w:t>
            </w:r>
          </w:p>
        </w:tc>
        <w:tc>
          <w:tcPr>
            <w:tcW w:w="2160" w:type="dxa"/>
          </w:tcPr>
          <w:p w14:paraId="651AEEAC" w14:textId="54B96C3B" w:rsidR="001A4375" w:rsidRDefault="00646D27" w:rsidP="00646D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</w:t>
            </w:r>
          </w:p>
        </w:tc>
      </w:tr>
    </w:tbl>
    <w:p w14:paraId="09D61EAA" w14:textId="079774BA" w:rsidR="001A4375" w:rsidRDefault="00000000" w:rsidP="0038590F">
      <w:pPr>
        <w:pStyle w:val="Heading2"/>
      </w:pPr>
      <w:r>
        <w:t>Objectives and Expected Outcomes</w:t>
      </w:r>
    </w:p>
    <w:p w14:paraId="2B87D809" w14:textId="77777777" w:rsidR="000043C1" w:rsidRPr="000043C1" w:rsidRDefault="000043C1" w:rsidP="000043C1">
      <w:pPr>
        <w:pStyle w:val="NormalWeb"/>
        <w:numPr>
          <w:ilvl w:val="0"/>
          <w:numId w:val="31"/>
        </w:numPr>
        <w:rPr>
          <w:b/>
          <w:bCs/>
        </w:rPr>
      </w:pPr>
      <w:r w:rsidRPr="000043C1">
        <w:rPr>
          <w:b/>
          <w:bCs/>
        </w:rPr>
        <w:t>Technical Objectives</w:t>
      </w:r>
    </w:p>
    <w:p w14:paraId="1577AD36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Build a </w:t>
      </w:r>
      <w:r w:rsidRPr="000043C1">
        <w:rPr>
          <w:b/>
          <w:bCs/>
        </w:rPr>
        <w:t>full-stack ASP.NET MVC web application</w:t>
      </w:r>
      <w:r w:rsidRPr="000043C1">
        <w:t xml:space="preserve"> supporting multi-property rental management.</w:t>
      </w:r>
    </w:p>
    <w:p w14:paraId="2B3C9F39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Apply </w:t>
      </w:r>
      <w:r w:rsidRPr="000043C1">
        <w:rPr>
          <w:b/>
          <w:bCs/>
        </w:rPr>
        <w:t>MVC architectural pattern</w:t>
      </w:r>
      <w:r w:rsidRPr="000043C1">
        <w:t>, Repository Pattern, Service Layer, and SOLID principles.</w:t>
      </w:r>
    </w:p>
    <w:p w14:paraId="4FB526CC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Replace Excel with a </w:t>
      </w:r>
      <w:r w:rsidRPr="000043C1">
        <w:rPr>
          <w:b/>
          <w:bCs/>
        </w:rPr>
        <w:t>fully digitalized system</w:t>
      </w:r>
      <w:r w:rsidRPr="000043C1">
        <w:t>: central database, real-time updates, automated calculations.</w:t>
      </w:r>
    </w:p>
    <w:p w14:paraId="739E38D2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Implement </w:t>
      </w:r>
      <w:r w:rsidRPr="000043C1">
        <w:rPr>
          <w:b/>
          <w:bCs/>
        </w:rPr>
        <w:t>electronic contract flow</w:t>
      </w:r>
      <w:r w:rsidRPr="000043C1">
        <w:t xml:space="preserve"> and </w:t>
      </w:r>
      <w:r w:rsidRPr="000043C1">
        <w:rPr>
          <w:b/>
          <w:bCs/>
        </w:rPr>
        <w:t>automated billing logic</w:t>
      </w:r>
      <w:r w:rsidRPr="000043C1">
        <w:t xml:space="preserve"> (rent + electricity + water + services).</w:t>
      </w:r>
    </w:p>
    <w:p w14:paraId="17F6D2E4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Provide secure user roles (Admin &amp; Landlord) using </w:t>
      </w:r>
      <w:r w:rsidRPr="000043C1">
        <w:rPr>
          <w:b/>
          <w:bCs/>
        </w:rPr>
        <w:t>ASP.NET Identity</w:t>
      </w:r>
      <w:r w:rsidRPr="000043C1">
        <w:t>.</w:t>
      </w:r>
    </w:p>
    <w:p w14:paraId="73053F61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>Ensure responsiveness and performance optimization for real-world usage.</w:t>
      </w:r>
    </w:p>
    <w:p w14:paraId="2B5D622D" w14:textId="77777777" w:rsidR="000043C1" w:rsidRPr="000043C1" w:rsidRDefault="000043C1" w:rsidP="000043C1">
      <w:pPr>
        <w:pStyle w:val="NormalWeb"/>
        <w:numPr>
          <w:ilvl w:val="0"/>
          <w:numId w:val="31"/>
        </w:numPr>
        <w:rPr>
          <w:b/>
          <w:bCs/>
        </w:rPr>
      </w:pPr>
      <w:r w:rsidRPr="000043C1">
        <w:rPr>
          <w:b/>
          <w:bCs/>
        </w:rPr>
        <w:t>Expected Technical Deliverables</w:t>
      </w:r>
    </w:p>
    <w:p w14:paraId="388C2E97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>MVC-based web system with Controllers, Views, Models divided clearly by modules.</w:t>
      </w:r>
    </w:p>
    <w:p w14:paraId="74E43350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>SQL Server relational database with ERD supporting:</w:t>
      </w:r>
    </w:p>
    <w:p w14:paraId="719189CF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Properties</w:t>
      </w:r>
    </w:p>
    <w:p w14:paraId="7760ACE0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Rooms</w:t>
      </w:r>
    </w:p>
    <w:p w14:paraId="52D5161E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Room assets</w:t>
      </w:r>
    </w:p>
    <w:p w14:paraId="53BE69C5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Tenants</w:t>
      </w:r>
    </w:p>
    <w:p w14:paraId="4AEC817C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Contracts</w:t>
      </w:r>
    </w:p>
    <w:p w14:paraId="6E30407F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Bills &amp; bill details</w:t>
      </w:r>
    </w:p>
    <w:p w14:paraId="4C2728CB" w14:textId="77777777" w:rsidR="000043C1" w:rsidRPr="000043C1" w:rsidRDefault="000043C1" w:rsidP="000043C1">
      <w:pPr>
        <w:pStyle w:val="NormalWeb"/>
        <w:numPr>
          <w:ilvl w:val="2"/>
          <w:numId w:val="31"/>
        </w:numPr>
      </w:pPr>
      <w:r w:rsidRPr="000043C1">
        <w:t>Maintenance logs</w:t>
      </w:r>
    </w:p>
    <w:p w14:paraId="1554D9E0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Auto-generated invoices (PDF) using </w:t>
      </w:r>
      <w:r w:rsidRPr="000043C1">
        <w:rPr>
          <w:b/>
          <w:bCs/>
        </w:rPr>
        <w:t>iTextSharp/Rotativa/QuestPDF</w:t>
      </w:r>
      <w:r w:rsidRPr="000043C1">
        <w:t>.</w:t>
      </w:r>
    </w:p>
    <w:p w14:paraId="73372FF4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 xml:space="preserve">Integration with </w:t>
      </w:r>
      <w:r w:rsidRPr="000043C1">
        <w:rPr>
          <w:b/>
          <w:bCs/>
        </w:rPr>
        <w:t>Zalo OA API</w:t>
      </w:r>
      <w:r w:rsidRPr="000043C1">
        <w:t xml:space="preserve"> for automated payment reminders.</w:t>
      </w:r>
    </w:p>
    <w:p w14:paraId="27378BB8" w14:textId="77777777" w:rsidR="000043C1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>Deployment to Azure/IIS + documentation for setup and configuration.</w:t>
      </w:r>
    </w:p>
    <w:p w14:paraId="63023695" w14:textId="5D8F34A4" w:rsidR="00646D27" w:rsidRPr="000043C1" w:rsidRDefault="000043C1" w:rsidP="000043C1">
      <w:pPr>
        <w:pStyle w:val="NormalWeb"/>
        <w:numPr>
          <w:ilvl w:val="1"/>
          <w:numId w:val="31"/>
        </w:numPr>
      </w:pPr>
      <w:r w:rsidRPr="000043C1">
        <w:t>Clean coding convention, GitHub repository, commit history, and UML diagrams.</w:t>
      </w:r>
    </w:p>
    <w:p w14:paraId="47D87A05" w14:textId="77777777" w:rsidR="000043C1" w:rsidRPr="00196D43" w:rsidRDefault="000043C1" w:rsidP="000043C1">
      <w:pPr>
        <w:pStyle w:val="NormalWeb"/>
      </w:pPr>
    </w:p>
    <w:p w14:paraId="319C7FDB" w14:textId="4DB05F18" w:rsidR="001A4375" w:rsidRDefault="00000000" w:rsidP="0038590F">
      <w:pPr>
        <w:pStyle w:val="Heading2"/>
      </w:pPr>
      <w:r>
        <w:lastRenderedPageBreak/>
        <w:t>Scope and Technical Requirements</w:t>
      </w:r>
    </w:p>
    <w:p w14:paraId="09729823" w14:textId="48520EE7" w:rsidR="000043C1" w:rsidRPr="000043C1" w:rsidRDefault="000043C1" w:rsidP="00CA3C68">
      <w:pPr>
        <w:pStyle w:val="NormalWeb"/>
        <w:numPr>
          <w:ilvl w:val="2"/>
          <w:numId w:val="27"/>
        </w:numPr>
        <w:rPr>
          <w:b/>
          <w:bCs/>
        </w:rPr>
      </w:pPr>
      <w:r w:rsidRPr="000043C1">
        <w:rPr>
          <w:b/>
          <w:bCs/>
        </w:rPr>
        <w:t>Functional Scope</w:t>
      </w:r>
      <w:r w:rsidR="00CA3C68">
        <w:rPr>
          <w:b/>
          <w:bCs/>
          <w:lang w:val="vi-VN"/>
        </w:rPr>
        <w:t xml:space="preserve"> - </w:t>
      </w:r>
      <w:r w:rsidRPr="000043C1">
        <w:rPr>
          <w:b/>
          <w:bCs/>
        </w:rPr>
        <w:t>Included</w:t>
      </w:r>
    </w:p>
    <w:p w14:paraId="0C4332BC" w14:textId="2678C78A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Property Management Module</w:t>
      </w:r>
    </w:p>
    <w:p w14:paraId="08FE1CBC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CRUD operations using ASP.NET MVC</w:t>
      </w:r>
    </w:p>
    <w:p w14:paraId="17A101E3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Images stored via File Storage / Cloud Storage</w:t>
      </w:r>
    </w:p>
    <w:p w14:paraId="16D20DAD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Room lists &amp; status tracking</w:t>
      </w:r>
    </w:p>
    <w:p w14:paraId="13635FC5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Room &amp; Asset Management</w:t>
      </w:r>
    </w:p>
    <w:p w14:paraId="665DCBB3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Room details: price, type, max occupants</w:t>
      </w:r>
    </w:p>
    <w:p w14:paraId="375C88A4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Room assets list (bed, fan, AC…)</w:t>
      </w:r>
    </w:p>
    <w:p w14:paraId="73F2C3A8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Room status: vacant, booked, occupied, maintenance</w:t>
      </w:r>
    </w:p>
    <w:p w14:paraId="4348FA31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Tenant Management</w:t>
      </w:r>
    </w:p>
    <w:p w14:paraId="61B314DF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Tenant profile + ID card info</w:t>
      </w:r>
    </w:p>
    <w:p w14:paraId="2E349E82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Rental history tracking</w:t>
      </w:r>
    </w:p>
    <w:p w14:paraId="33B19F7E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Online contract generation</w:t>
      </w:r>
    </w:p>
    <w:p w14:paraId="40407C71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Contract Module</w:t>
      </w:r>
    </w:p>
    <w:p w14:paraId="04F2C276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E-contract template rendering (Razor → PDF)</w:t>
      </w:r>
    </w:p>
    <w:p w14:paraId="701AE050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Expiry notifications, renewal options</w:t>
      </w:r>
    </w:p>
    <w:p w14:paraId="521C46C9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Billing Module</w:t>
      </w:r>
    </w:p>
    <w:p w14:paraId="21D47240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Automated calculation: electricity, water, room price</w:t>
      </w:r>
    </w:p>
    <w:p w14:paraId="6E2FC3EF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Auto-generated monthly invoices</w:t>
      </w:r>
    </w:p>
    <w:p w14:paraId="397C9AFD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QR payment generation (VietQR)</w:t>
      </w:r>
    </w:p>
    <w:p w14:paraId="7C52BCCA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PDF export</w:t>
      </w:r>
    </w:p>
    <w:p w14:paraId="0D218C45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Revenue Reporting</w:t>
      </w:r>
    </w:p>
    <w:p w14:paraId="5B0EE258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Monthly/Yearly revenue aggregation</w:t>
      </w:r>
    </w:p>
    <w:p w14:paraId="650E3B69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Operation cost logs</w:t>
      </w:r>
    </w:p>
    <w:p w14:paraId="6E0A0522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SQL queries + charts</w:t>
      </w:r>
    </w:p>
    <w:p w14:paraId="1173C8F7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Admin Module</w:t>
      </w:r>
    </w:p>
    <w:p w14:paraId="21F15684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User management</w:t>
      </w:r>
    </w:p>
    <w:p w14:paraId="4290D4ED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System usage statistics</w:t>
      </w:r>
    </w:p>
    <w:p w14:paraId="4E1BDDA5" w14:textId="5C72012B" w:rsidR="00CA3C68" w:rsidRPr="00CA3C68" w:rsidRDefault="000043C1" w:rsidP="00CA3C68">
      <w:pPr>
        <w:pStyle w:val="NormalWeb"/>
        <w:numPr>
          <w:ilvl w:val="4"/>
          <w:numId w:val="27"/>
        </w:numPr>
      </w:pPr>
      <w:r w:rsidRPr="000043C1">
        <w:t>Subscription plan management</w:t>
      </w:r>
    </w:p>
    <w:p w14:paraId="2183DA44" w14:textId="77777777" w:rsidR="00CA3C68" w:rsidRPr="000043C1" w:rsidRDefault="00CA3C68" w:rsidP="00CA3C68">
      <w:pPr>
        <w:pStyle w:val="NormalWeb"/>
        <w:ind w:left="2160"/>
      </w:pPr>
    </w:p>
    <w:p w14:paraId="6BEFC529" w14:textId="77777777" w:rsidR="000043C1" w:rsidRPr="000043C1" w:rsidRDefault="000043C1" w:rsidP="000043C1">
      <w:pPr>
        <w:pStyle w:val="NormalWeb"/>
        <w:numPr>
          <w:ilvl w:val="2"/>
          <w:numId w:val="27"/>
        </w:numPr>
        <w:rPr>
          <w:b/>
          <w:bCs/>
        </w:rPr>
      </w:pPr>
      <w:r w:rsidRPr="000043C1">
        <w:rPr>
          <w:b/>
          <w:bCs/>
        </w:rPr>
        <w:t>Technologies &amp; Technical Requirements</w:t>
      </w:r>
    </w:p>
    <w:p w14:paraId="686BB3EC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Backend</w:t>
      </w:r>
    </w:p>
    <w:p w14:paraId="06E252A8" w14:textId="5E7F1F61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 xml:space="preserve">ASP.NET MVC (.NET </w:t>
      </w:r>
      <w:r w:rsidR="00CA3C68" w:rsidRPr="00CA3C68">
        <w:t>8</w:t>
      </w:r>
      <w:r w:rsidRPr="000043C1">
        <w:t>)</w:t>
      </w:r>
    </w:p>
    <w:p w14:paraId="3389BC6A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Entity Framework Core (Code First or Database First)</w:t>
      </w:r>
    </w:p>
    <w:p w14:paraId="460E0FFD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Repository &amp; Service Layer patterns</w:t>
      </w:r>
    </w:p>
    <w:p w14:paraId="248842D1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Dependency Injection</w:t>
      </w:r>
    </w:p>
    <w:p w14:paraId="1A78009A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Database</w:t>
      </w:r>
    </w:p>
    <w:p w14:paraId="08BBE206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SQL Server</w:t>
      </w:r>
    </w:p>
    <w:p w14:paraId="2ADABDFF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Stored Procedures for heavy queries</w:t>
      </w:r>
    </w:p>
    <w:p w14:paraId="24B7B3DC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Database normalization (3NF)</w:t>
      </w:r>
    </w:p>
    <w:p w14:paraId="367BB8B1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ERD for system entities</w:t>
      </w:r>
    </w:p>
    <w:p w14:paraId="436939DD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Frontend</w:t>
      </w:r>
    </w:p>
    <w:p w14:paraId="36DDABC7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lastRenderedPageBreak/>
        <w:t>Razor Views</w:t>
      </w:r>
    </w:p>
    <w:p w14:paraId="7113B89F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Bootstrap 5 + jQuery/AJAX</w:t>
      </w:r>
    </w:p>
    <w:p w14:paraId="1C9EA8F8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Partial Views, Layout.cshtml, View Components</w:t>
      </w:r>
    </w:p>
    <w:p w14:paraId="0DC4F9A7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Authentication</w:t>
      </w:r>
    </w:p>
    <w:p w14:paraId="58AA410D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ASP.NET Identity</w:t>
      </w:r>
    </w:p>
    <w:p w14:paraId="168E7135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Password hashing, role-based authorization</w:t>
      </w:r>
    </w:p>
    <w:p w14:paraId="7199BDCA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Session management &amp; validation filters</w:t>
      </w:r>
    </w:p>
    <w:p w14:paraId="3212EFC9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Integrations</w:t>
      </w:r>
    </w:p>
    <w:p w14:paraId="1B85C02C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Zalo OA API for notifications</w:t>
      </w:r>
    </w:p>
    <w:p w14:paraId="752A1CC4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QR payment (Bank QR Standard)</w:t>
      </w:r>
    </w:p>
    <w:p w14:paraId="6B9E81AA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PDF generation libraries</w:t>
      </w:r>
    </w:p>
    <w:p w14:paraId="3AE13757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System Design</w:t>
      </w:r>
    </w:p>
    <w:p w14:paraId="6D14E3B0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Layered architecture:</w:t>
      </w:r>
    </w:p>
    <w:p w14:paraId="556FC408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Presentation Layer (MVC Views)</w:t>
      </w:r>
      <w:r w:rsidRPr="000043C1">
        <w:br/>
        <w:t>Controller Layer</w:t>
      </w:r>
      <w:r w:rsidRPr="000043C1">
        <w:br/>
        <w:t>Service Layer</w:t>
      </w:r>
      <w:r w:rsidRPr="000043C1">
        <w:br/>
        <w:t>Repository Layer</w:t>
      </w:r>
      <w:r w:rsidRPr="000043C1">
        <w:br/>
        <w:t>EF Core ORM</w:t>
      </w:r>
      <w:r w:rsidRPr="000043C1">
        <w:br/>
        <w:t>SQL Server Database</w:t>
      </w:r>
    </w:p>
    <w:p w14:paraId="3BC052BB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DevOps</w:t>
      </w:r>
    </w:p>
    <w:p w14:paraId="5C329205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GitHub Repo + Branching</w:t>
      </w:r>
    </w:p>
    <w:p w14:paraId="1B18AB9A" w14:textId="77777777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CI/CD with GitHub Actions (optional)</w:t>
      </w:r>
    </w:p>
    <w:p w14:paraId="587FEC30" w14:textId="472E7D3E" w:rsidR="000043C1" w:rsidRPr="000043C1" w:rsidRDefault="000043C1" w:rsidP="00CA3C68">
      <w:pPr>
        <w:pStyle w:val="NormalWeb"/>
        <w:numPr>
          <w:ilvl w:val="4"/>
          <w:numId w:val="27"/>
        </w:numPr>
      </w:pPr>
      <w:r w:rsidRPr="000043C1">
        <w:t>Azure Web App hosting / IIS Deployment</w:t>
      </w:r>
    </w:p>
    <w:p w14:paraId="3E94E360" w14:textId="77777777" w:rsidR="000043C1" w:rsidRPr="000043C1" w:rsidRDefault="000043C1" w:rsidP="000043C1">
      <w:pPr>
        <w:pStyle w:val="NormalWeb"/>
        <w:numPr>
          <w:ilvl w:val="2"/>
          <w:numId w:val="27"/>
        </w:numPr>
        <w:rPr>
          <w:b/>
          <w:bCs/>
        </w:rPr>
      </w:pPr>
      <w:r w:rsidRPr="000043C1">
        <w:rPr>
          <w:b/>
          <w:bCs/>
        </w:rPr>
        <w:t>Out of Scope (Technical)</w:t>
      </w:r>
    </w:p>
    <w:p w14:paraId="70E3AFF7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Mobile native application</w:t>
      </w:r>
    </w:p>
    <w:p w14:paraId="69E28B9E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IoT integration (smart locks, sensors)</w:t>
      </w:r>
    </w:p>
    <w:p w14:paraId="33131406" w14:textId="77777777" w:rsidR="000043C1" w:rsidRPr="000043C1" w:rsidRDefault="000043C1" w:rsidP="00CA3C68">
      <w:pPr>
        <w:pStyle w:val="NormalWeb"/>
        <w:numPr>
          <w:ilvl w:val="3"/>
          <w:numId w:val="27"/>
        </w:numPr>
      </w:pPr>
      <w:r w:rsidRPr="000043C1">
        <w:t>Advance AI modules (Phase 2)</w:t>
      </w:r>
    </w:p>
    <w:p w14:paraId="47999358" w14:textId="0731BA93" w:rsidR="0093275D" w:rsidRDefault="000043C1" w:rsidP="00CA3C68">
      <w:pPr>
        <w:pStyle w:val="NormalWeb"/>
        <w:numPr>
          <w:ilvl w:val="3"/>
          <w:numId w:val="27"/>
        </w:numPr>
      </w:pPr>
      <w:r w:rsidRPr="000043C1">
        <w:t>Microservices architecture (monolithic for MVP)</w:t>
      </w:r>
    </w:p>
    <w:p w14:paraId="27AE03BA" w14:textId="6441F09C" w:rsidR="001A4375" w:rsidRDefault="00000000" w:rsidP="0038590F">
      <w:pPr>
        <w:pStyle w:val="Heading2"/>
      </w:pPr>
      <w:r>
        <w:t>Initial Implementation Plan</w:t>
      </w:r>
    </w:p>
    <w:p w14:paraId="59DBE816" w14:textId="04A3AA30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 1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System Design</w:t>
      </w:r>
    </w:p>
    <w:p w14:paraId="64638163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Requirements analysis</w:t>
      </w:r>
    </w:p>
    <w:p w14:paraId="5867944C" w14:textId="15C4AD5C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Draw ERD (Entities: Property, Room, Asset, Tenant, Contract, Bill)</w:t>
      </w:r>
    </w:p>
    <w:p w14:paraId="18B0FF94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Define architecture (MVC + Repository + Service Layer)</w:t>
      </w:r>
    </w:p>
    <w:p w14:paraId="59498DAE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GitHub repository initialization</w:t>
      </w:r>
    </w:p>
    <w:p w14:paraId="75CD3FE6" w14:textId="42B3EF33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 2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UI/UX + Database Setup</w:t>
      </w:r>
    </w:p>
    <w:p w14:paraId="5E1945C7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Design wireframes for modules</w:t>
      </w:r>
    </w:p>
    <w:p w14:paraId="0A96BA70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Create SQL database + migrations (if using Code First)</w:t>
      </w:r>
    </w:p>
    <w:p w14:paraId="537B17AE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Configure EF Core &amp; connection strings</w:t>
      </w:r>
    </w:p>
    <w:p w14:paraId="34484282" w14:textId="3B322C46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Weeks </w:t>
      </w:r>
      <w:r>
        <w:rPr>
          <w:rFonts w:hAnsi="Symbol"/>
          <w:b/>
          <w:bCs/>
        </w:rPr>
        <w:t>3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4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Core Backend</w:t>
      </w:r>
    </w:p>
    <w:p w14:paraId="532C35F7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Implement models &amp; repositories</w:t>
      </w:r>
    </w:p>
    <w:p w14:paraId="621F1C2C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Controllers for: Property, Room, Tenant, Contract</w:t>
      </w:r>
    </w:p>
    <w:p w14:paraId="5E889CD9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Business logic for room status, asset lists</w:t>
      </w:r>
    </w:p>
    <w:p w14:paraId="39F61B02" w14:textId="43D68E4B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Weeks </w:t>
      </w:r>
      <w:r>
        <w:rPr>
          <w:rFonts w:hAnsi="Symbol"/>
          <w:b/>
          <w:bCs/>
        </w:rPr>
        <w:t>5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6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Billing &amp; Contract</w:t>
      </w:r>
    </w:p>
    <w:p w14:paraId="3176DDF7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Auto billing service</w:t>
      </w:r>
    </w:p>
    <w:p w14:paraId="382E1616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lastRenderedPageBreak/>
        <w:t>Electricity/water calculations</w:t>
      </w:r>
    </w:p>
    <w:p w14:paraId="5B121D29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PDF invoice generator</w:t>
      </w:r>
    </w:p>
    <w:p w14:paraId="60F59F8F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E-contract template generator</w:t>
      </w:r>
    </w:p>
    <w:p w14:paraId="49F71FD8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Zalo OA basic integration</w:t>
      </w:r>
    </w:p>
    <w:p w14:paraId="288D74B7" w14:textId="2063CF3D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 7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Dashboard &amp; Reporting</w:t>
      </w:r>
    </w:p>
    <w:p w14:paraId="55C362C0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Implement revenue reports (LINQ + SQL Stored Procedures)</w:t>
      </w:r>
    </w:p>
    <w:p w14:paraId="43B04A86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Charts using Chart.js</w:t>
      </w:r>
    </w:p>
    <w:p w14:paraId="5D27CA4C" w14:textId="41794681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 8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Testing &amp; Optimization</w:t>
      </w:r>
    </w:p>
    <w:p w14:paraId="5A88BAB9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Unit testing for Services</w:t>
      </w:r>
    </w:p>
    <w:p w14:paraId="4A702160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Performance testing: SQL queries, caching</w:t>
      </w:r>
    </w:p>
    <w:p w14:paraId="4ABD355E" w14:textId="77777777" w:rsidR="000043C1" w:rsidRPr="000043C1" w:rsidRDefault="000043C1" w:rsidP="000043C1">
      <w:pPr>
        <w:pStyle w:val="NormalWeb"/>
        <w:numPr>
          <w:ilvl w:val="1"/>
          <w:numId w:val="36"/>
        </w:numPr>
        <w:rPr>
          <w:rFonts w:hAnsi="Symbol"/>
        </w:rPr>
      </w:pPr>
      <w:r w:rsidRPr="000043C1">
        <w:rPr>
          <w:rFonts w:hAnsi="Symbol"/>
        </w:rPr>
        <w:t>Validate large dataset handling</w:t>
      </w:r>
    </w:p>
    <w:p w14:paraId="57B53AA7" w14:textId="18ECA925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  <w:b/>
          <w:bCs/>
        </w:rPr>
      </w:pPr>
      <w:r w:rsidRPr="000043C1">
        <w:rPr>
          <w:rFonts w:hAnsi="Symbol"/>
          <w:b/>
          <w:bCs/>
        </w:rPr>
        <w:t xml:space="preserve">Weeks </w:t>
      </w:r>
      <w:r>
        <w:rPr>
          <w:rFonts w:hAnsi="Symbol"/>
          <w:b/>
          <w:bCs/>
        </w:rPr>
        <w:t>9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10 </w:t>
      </w:r>
      <w:r>
        <w:rPr>
          <w:rFonts w:hAnsi="Symbol"/>
          <w:b/>
          <w:bCs/>
          <w:lang w:val="vi-VN"/>
        </w:rPr>
        <w:t>-</w:t>
      </w:r>
      <w:r w:rsidRPr="000043C1">
        <w:rPr>
          <w:rFonts w:hAnsi="Symbol"/>
          <w:b/>
          <w:bCs/>
        </w:rPr>
        <w:t xml:space="preserve"> Deployment</w:t>
      </w:r>
    </w:p>
    <w:p w14:paraId="5E97FAE6" w14:textId="77777777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</w:rPr>
      </w:pPr>
      <w:r w:rsidRPr="000043C1">
        <w:rPr>
          <w:rFonts w:hAnsi="Symbol"/>
        </w:rPr>
        <w:t>Deploy to Azure or IIS</w:t>
      </w:r>
    </w:p>
    <w:p w14:paraId="0781286B" w14:textId="77777777" w:rsidR="000043C1" w:rsidRPr="000043C1" w:rsidRDefault="000043C1" w:rsidP="000043C1">
      <w:pPr>
        <w:pStyle w:val="NormalWeb"/>
        <w:numPr>
          <w:ilvl w:val="0"/>
          <w:numId w:val="36"/>
        </w:numPr>
        <w:rPr>
          <w:rFonts w:hAnsi="Symbol"/>
        </w:rPr>
      </w:pPr>
      <w:r w:rsidRPr="000043C1">
        <w:rPr>
          <w:rFonts w:hAnsi="Symbol"/>
        </w:rPr>
        <w:t>Add logging (Serilog / built-in)</w:t>
      </w:r>
    </w:p>
    <w:p w14:paraId="4EE346DE" w14:textId="60D4A1ED" w:rsidR="000043C1" w:rsidRPr="0093275D" w:rsidRDefault="000043C1" w:rsidP="000043C1">
      <w:pPr>
        <w:pStyle w:val="NormalWeb"/>
        <w:numPr>
          <w:ilvl w:val="0"/>
          <w:numId w:val="36"/>
        </w:numPr>
        <w:rPr>
          <w:rFonts w:hAnsi="Symbol"/>
        </w:rPr>
      </w:pPr>
      <w:r w:rsidRPr="000043C1">
        <w:rPr>
          <w:rFonts w:hAnsi="Symbol"/>
        </w:rPr>
        <w:t>Write technical documentation</w:t>
      </w:r>
    </w:p>
    <w:p w14:paraId="773C5932" w14:textId="342A7746" w:rsidR="001A4375" w:rsidRDefault="00000000" w:rsidP="0038590F">
      <w:pPr>
        <w:pStyle w:val="Heading2"/>
      </w:pPr>
      <w:r>
        <w:t>Resources and Tools</w:t>
      </w:r>
    </w:p>
    <w:p w14:paraId="7410B8A5" w14:textId="77777777" w:rsidR="00CA3C68" w:rsidRPr="00CA3C68" w:rsidRDefault="00CA3C68" w:rsidP="00CA3C68">
      <w:pPr>
        <w:pStyle w:val="ListParagraph"/>
        <w:numPr>
          <w:ilvl w:val="0"/>
          <w:numId w:val="43"/>
        </w:numPr>
      </w:pPr>
      <w:r w:rsidRPr="00CA3C68">
        <w:rPr>
          <w:b/>
          <w:bCs/>
        </w:rPr>
        <w:t>Software &amp; Tools</w:t>
      </w:r>
    </w:p>
    <w:p w14:paraId="409009D5" w14:textId="1A84CF48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Visual Studio / Visual Studio Code</w:t>
      </w:r>
    </w:p>
    <w:p w14:paraId="70D61993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SQL Server Management Studio</w:t>
      </w:r>
    </w:p>
    <w:p w14:paraId="60A01D81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GitHub</w:t>
      </w:r>
    </w:p>
    <w:p w14:paraId="7998B680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Postman</w:t>
      </w:r>
    </w:p>
    <w:p w14:paraId="729E4821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Figma (UI/UX)</w:t>
      </w:r>
    </w:p>
    <w:p w14:paraId="75460472" w14:textId="77777777" w:rsidR="00CA3C68" w:rsidRPr="00CA3C68" w:rsidRDefault="00CA3C68" w:rsidP="00CA3C68">
      <w:pPr>
        <w:pStyle w:val="ListParagraph"/>
        <w:numPr>
          <w:ilvl w:val="0"/>
          <w:numId w:val="43"/>
        </w:numPr>
      </w:pPr>
      <w:r w:rsidRPr="00CA3C68">
        <w:rPr>
          <w:b/>
          <w:bCs/>
        </w:rPr>
        <w:t>Libraries / Frameworks</w:t>
      </w:r>
    </w:p>
    <w:p w14:paraId="2A4A2EB0" w14:textId="17CB81FA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ASP.NET MVC</w:t>
      </w:r>
    </w:p>
    <w:p w14:paraId="7AEDF265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Entity Framework Core</w:t>
      </w:r>
    </w:p>
    <w:p w14:paraId="15791271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Bootstrap 5</w:t>
      </w:r>
    </w:p>
    <w:p w14:paraId="60C5355E" w14:textId="77777777" w:rsidR="0093275D" w:rsidRPr="0093275D" w:rsidRDefault="0093275D" w:rsidP="0093275D">
      <w:pPr>
        <w:pStyle w:val="ListParagraph"/>
        <w:numPr>
          <w:ilvl w:val="1"/>
          <w:numId w:val="43"/>
        </w:numPr>
      </w:pPr>
      <w:r w:rsidRPr="0093275D">
        <w:t>jQuery/Ajax</w:t>
      </w:r>
    </w:p>
    <w:p w14:paraId="6E1FBF3E" w14:textId="581B8CA2" w:rsidR="000043C1" w:rsidRPr="000043C1" w:rsidRDefault="000043C1" w:rsidP="0093275D">
      <w:pPr>
        <w:pStyle w:val="ListParagraph"/>
        <w:numPr>
          <w:ilvl w:val="1"/>
          <w:numId w:val="43"/>
        </w:numPr>
      </w:pPr>
      <w:r w:rsidRPr="000043C1">
        <w:t>iTextSharp / QuestPDF / Rotativa</w:t>
      </w:r>
    </w:p>
    <w:p w14:paraId="2F769B7B" w14:textId="2835FD5C" w:rsidR="000043C1" w:rsidRPr="0093275D" w:rsidRDefault="000043C1" w:rsidP="0093275D">
      <w:pPr>
        <w:pStyle w:val="ListParagraph"/>
        <w:numPr>
          <w:ilvl w:val="1"/>
          <w:numId w:val="43"/>
        </w:numPr>
      </w:pPr>
      <w:r w:rsidRPr="000043C1">
        <w:t>Chart.js</w:t>
      </w:r>
    </w:p>
    <w:p w14:paraId="7147B882" w14:textId="77777777" w:rsidR="000043C1" w:rsidRPr="000043C1" w:rsidRDefault="000043C1" w:rsidP="000043C1">
      <w:pPr>
        <w:pStyle w:val="ListParagraph"/>
        <w:numPr>
          <w:ilvl w:val="0"/>
          <w:numId w:val="43"/>
        </w:numPr>
      </w:pPr>
      <w:r w:rsidRPr="000043C1">
        <w:rPr>
          <w:b/>
          <w:bCs/>
        </w:rPr>
        <w:t>APIs</w:t>
      </w:r>
    </w:p>
    <w:p w14:paraId="7FBB89F0" w14:textId="77777777" w:rsidR="000043C1" w:rsidRPr="000043C1" w:rsidRDefault="000043C1" w:rsidP="0093275D">
      <w:pPr>
        <w:pStyle w:val="ListParagraph"/>
        <w:numPr>
          <w:ilvl w:val="1"/>
          <w:numId w:val="43"/>
        </w:numPr>
      </w:pPr>
      <w:r w:rsidRPr="000043C1">
        <w:t>Zalo OA</w:t>
      </w:r>
    </w:p>
    <w:p w14:paraId="00BB3F75" w14:textId="560D0E3E" w:rsidR="0093275D" w:rsidRPr="0093275D" w:rsidRDefault="000043C1" w:rsidP="0093275D">
      <w:pPr>
        <w:pStyle w:val="ListParagraph"/>
        <w:numPr>
          <w:ilvl w:val="1"/>
          <w:numId w:val="43"/>
        </w:numPr>
      </w:pPr>
      <w:r w:rsidRPr="000043C1">
        <w:t>VietQR for payment</w:t>
      </w:r>
    </w:p>
    <w:p w14:paraId="13C36A45" w14:textId="77777777" w:rsidR="00CA3C68" w:rsidRPr="00CA3C68" w:rsidRDefault="00CA3C68" w:rsidP="00CA3C68">
      <w:pPr>
        <w:pStyle w:val="ListParagraph"/>
        <w:numPr>
          <w:ilvl w:val="0"/>
          <w:numId w:val="43"/>
        </w:numPr>
      </w:pPr>
      <w:r w:rsidRPr="00CA3C68">
        <w:rPr>
          <w:b/>
          <w:bCs/>
        </w:rPr>
        <w:t>Supporting Resources</w:t>
      </w:r>
    </w:p>
    <w:p w14:paraId="049AD52A" w14:textId="05652184" w:rsidR="000043C1" w:rsidRPr="000043C1" w:rsidRDefault="000043C1" w:rsidP="0093275D">
      <w:pPr>
        <w:pStyle w:val="ListParagraph"/>
        <w:numPr>
          <w:ilvl w:val="1"/>
          <w:numId w:val="43"/>
        </w:numPr>
      </w:pPr>
      <w:r w:rsidRPr="000043C1">
        <w:t>Test datasets</w:t>
      </w:r>
    </w:p>
    <w:p w14:paraId="316612B1" w14:textId="15591E59" w:rsidR="000043C1" w:rsidRPr="000043C1" w:rsidRDefault="000043C1" w:rsidP="000043C1">
      <w:pPr>
        <w:pStyle w:val="ListParagraph"/>
        <w:numPr>
          <w:ilvl w:val="1"/>
          <w:numId w:val="43"/>
        </w:numPr>
      </w:pPr>
      <w:r w:rsidRPr="000043C1">
        <w:t>Contract templates</w:t>
      </w:r>
    </w:p>
    <w:p w14:paraId="1ADB5086" w14:textId="1DCA87B4" w:rsidR="00196D43" w:rsidRPr="0093275D" w:rsidRDefault="00CA3C68" w:rsidP="00CA3C68">
      <w:pPr>
        <w:pStyle w:val="ListParagraph"/>
        <w:numPr>
          <w:ilvl w:val="1"/>
          <w:numId w:val="43"/>
        </w:numPr>
        <w:rPr>
          <w:lang w:val="vi-VN"/>
        </w:rPr>
      </w:pPr>
      <w:r w:rsidRPr="00CA3C68">
        <w:t>UI component libraries</w:t>
      </w:r>
    </w:p>
    <w:p w14:paraId="65ED34E5" w14:textId="3894BDA7" w:rsidR="001A4375" w:rsidRDefault="00000000" w:rsidP="0038590F">
      <w:pPr>
        <w:pStyle w:val="Heading2"/>
      </w:pPr>
      <w:r>
        <w:t>Risk Assessment</w:t>
      </w:r>
    </w:p>
    <w:tbl>
      <w:tblPr>
        <w:tblStyle w:val="GridTable4-Accent3"/>
        <w:tblW w:w="8928" w:type="dxa"/>
        <w:tblLook w:val="04A0" w:firstRow="1" w:lastRow="0" w:firstColumn="1" w:lastColumn="0" w:noHBand="0" w:noVBand="1"/>
      </w:tblPr>
      <w:tblGrid>
        <w:gridCol w:w="2520"/>
        <w:gridCol w:w="3150"/>
        <w:gridCol w:w="3258"/>
      </w:tblGrid>
      <w:tr w:rsidR="00AC06CB" w14:paraId="48CD1D17" w14:textId="77777777" w:rsidTr="00AC0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ACA0AEF" w14:textId="502F2EFA" w:rsidR="00AC06CB" w:rsidRPr="00AC06CB" w:rsidRDefault="00AC06CB" w:rsidP="00DA07B1">
            <w:pPr>
              <w:jc w:val="center"/>
            </w:pPr>
            <w:r w:rsidRPr="00AC06CB">
              <w:t>Risk</w:t>
            </w:r>
          </w:p>
        </w:tc>
        <w:tc>
          <w:tcPr>
            <w:tcW w:w="3150" w:type="dxa"/>
          </w:tcPr>
          <w:p w14:paraId="341268C3" w14:textId="4175869C" w:rsidR="00AC06CB" w:rsidRPr="00AC06CB" w:rsidRDefault="00CA3C68" w:rsidP="00DA0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Technical Impact</w:t>
            </w:r>
          </w:p>
        </w:tc>
        <w:tc>
          <w:tcPr>
            <w:tcW w:w="3258" w:type="dxa"/>
          </w:tcPr>
          <w:p w14:paraId="4149D715" w14:textId="715B7591" w:rsidR="00AC06CB" w:rsidRPr="00AC06CB" w:rsidRDefault="00AC06CB" w:rsidP="00DA0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06CB">
              <w:t>Mitigation Strategy</w:t>
            </w:r>
          </w:p>
        </w:tc>
      </w:tr>
      <w:tr w:rsidR="00AC06CB" w14:paraId="3E38BBD3" w14:textId="77777777" w:rsidTr="00AC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6916745" w14:textId="705725B5" w:rsidR="00AC06CB" w:rsidRPr="00AC06CB" w:rsidRDefault="00CA3C68" w:rsidP="00AC06CB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t>Complex Zalo OA API</w:t>
            </w:r>
          </w:p>
        </w:tc>
        <w:tc>
          <w:tcPr>
            <w:tcW w:w="3150" w:type="dxa"/>
          </w:tcPr>
          <w:p w14:paraId="6333770A" w14:textId="3A7C892C" w:rsidR="00AC06CB" w:rsidRPr="00AC06CB" w:rsidRDefault="00CA3C68" w:rsidP="00AC0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>Integration may fail</w:t>
            </w:r>
          </w:p>
        </w:tc>
        <w:tc>
          <w:tcPr>
            <w:tcW w:w="3258" w:type="dxa"/>
          </w:tcPr>
          <w:p w14:paraId="486AA495" w14:textId="62668801" w:rsidR="00AC06CB" w:rsidRPr="00AC06CB" w:rsidRDefault="00CA3C68" w:rsidP="00DA0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>Build early prototype, test API sandbox</w:t>
            </w:r>
          </w:p>
        </w:tc>
      </w:tr>
      <w:tr w:rsidR="00AC06CB" w14:paraId="44283945" w14:textId="77777777" w:rsidTr="00AC0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513058F" w14:textId="2F1D5A22" w:rsidR="00AC06CB" w:rsidRPr="00AC06CB" w:rsidRDefault="00CA3C68" w:rsidP="00DA07B1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t>Incorrect billing logic</w:t>
            </w:r>
          </w:p>
        </w:tc>
        <w:tc>
          <w:tcPr>
            <w:tcW w:w="3150" w:type="dxa"/>
          </w:tcPr>
          <w:p w14:paraId="55C914D1" w14:textId="0F818FB8" w:rsidR="00AC06CB" w:rsidRPr="00AC06CB" w:rsidRDefault="00CA3C68" w:rsidP="00DA0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Wrong invoices</w:t>
            </w:r>
          </w:p>
        </w:tc>
        <w:tc>
          <w:tcPr>
            <w:tcW w:w="3258" w:type="dxa"/>
          </w:tcPr>
          <w:p w14:paraId="1E3075E9" w14:textId="6F7840B1" w:rsidR="00AC06CB" w:rsidRPr="00AC06CB" w:rsidRDefault="00CA3C68" w:rsidP="00AC0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Validation + admin review screen</w:t>
            </w:r>
          </w:p>
        </w:tc>
      </w:tr>
      <w:tr w:rsidR="00AC06CB" w14:paraId="26D6BF0E" w14:textId="77777777" w:rsidTr="00AC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16E3B0F" w14:textId="6780D601" w:rsidR="00AC06CB" w:rsidRPr="00AC06CB" w:rsidRDefault="00CA3C68" w:rsidP="00AC06CB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t>SQL performance issues</w:t>
            </w:r>
          </w:p>
        </w:tc>
        <w:tc>
          <w:tcPr>
            <w:tcW w:w="3150" w:type="dxa"/>
          </w:tcPr>
          <w:p w14:paraId="1CDC65F9" w14:textId="4E9DCC67" w:rsidR="00AC06CB" w:rsidRPr="00AC06CB" w:rsidRDefault="00CA3C68" w:rsidP="00DA0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>Slow dashboard queries</w:t>
            </w:r>
          </w:p>
        </w:tc>
        <w:tc>
          <w:tcPr>
            <w:tcW w:w="3258" w:type="dxa"/>
          </w:tcPr>
          <w:p w14:paraId="4E40CBC9" w14:textId="59D20812" w:rsidR="00AC06CB" w:rsidRPr="00AC06CB" w:rsidRDefault="00CA3C68" w:rsidP="00DA0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 xml:space="preserve">Indexing, Stored Procedures, </w:t>
            </w:r>
            <w:r w:rsidRPr="00CA3C68">
              <w:lastRenderedPageBreak/>
              <w:t>caching</w:t>
            </w:r>
          </w:p>
        </w:tc>
      </w:tr>
      <w:tr w:rsidR="00AC06CB" w14:paraId="7B0AD2C4" w14:textId="77777777" w:rsidTr="00AC0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B40A1D" w14:textId="3358B366" w:rsidR="00AC06CB" w:rsidRPr="00AC06CB" w:rsidRDefault="00CA3C68" w:rsidP="00AC06CB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lastRenderedPageBreak/>
              <w:t>File upload vulnerabilities</w:t>
            </w:r>
          </w:p>
        </w:tc>
        <w:tc>
          <w:tcPr>
            <w:tcW w:w="3150" w:type="dxa"/>
          </w:tcPr>
          <w:p w14:paraId="6EF4C65C" w14:textId="15E6D394" w:rsidR="00AC06CB" w:rsidRPr="00AC06CB" w:rsidRDefault="00CA3C68" w:rsidP="00DA0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Security risks</w:t>
            </w:r>
          </w:p>
        </w:tc>
        <w:tc>
          <w:tcPr>
            <w:tcW w:w="3258" w:type="dxa"/>
          </w:tcPr>
          <w:p w14:paraId="3F6AB0BB" w14:textId="278C9DAA" w:rsidR="00AC06CB" w:rsidRPr="00AC06CB" w:rsidRDefault="00CA3C68" w:rsidP="00DA0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Server-side validation + file restrictions</w:t>
            </w:r>
          </w:p>
        </w:tc>
      </w:tr>
      <w:tr w:rsidR="00AC06CB" w14:paraId="0C1ACBFA" w14:textId="77777777" w:rsidTr="00AC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A71691D" w14:textId="546D2050" w:rsidR="00AC06CB" w:rsidRPr="00AC06CB" w:rsidRDefault="00CA3C68" w:rsidP="00DA07B1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t>Deployment issues</w:t>
            </w:r>
          </w:p>
        </w:tc>
        <w:tc>
          <w:tcPr>
            <w:tcW w:w="3150" w:type="dxa"/>
          </w:tcPr>
          <w:p w14:paraId="3BDA4252" w14:textId="04EAA63D" w:rsidR="00AC06CB" w:rsidRPr="00AC06CB" w:rsidRDefault="00CA3C68" w:rsidP="00DA0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>Azure/IIS configuration errors</w:t>
            </w:r>
          </w:p>
        </w:tc>
        <w:tc>
          <w:tcPr>
            <w:tcW w:w="3258" w:type="dxa"/>
          </w:tcPr>
          <w:p w14:paraId="3F2F13E3" w14:textId="41E78060" w:rsidR="00AC06CB" w:rsidRPr="00AC06CB" w:rsidRDefault="00CA3C68" w:rsidP="00DA0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C68">
              <w:t>Document deployment steps + testing environment</w:t>
            </w:r>
          </w:p>
        </w:tc>
      </w:tr>
      <w:tr w:rsidR="0093275D" w14:paraId="3B8F4BB7" w14:textId="77777777" w:rsidTr="00AC0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3AE12DA" w14:textId="5D813B5A" w:rsidR="0093275D" w:rsidRPr="00CA3C68" w:rsidRDefault="00CA3C68" w:rsidP="00DA07B1">
            <w:pPr>
              <w:rPr>
                <w:b w:val="0"/>
                <w:bCs w:val="0"/>
              </w:rPr>
            </w:pPr>
            <w:r w:rsidRPr="00CA3C68">
              <w:rPr>
                <w:b w:val="0"/>
                <w:bCs w:val="0"/>
              </w:rPr>
              <w:t>Role/permission errors</w:t>
            </w:r>
          </w:p>
        </w:tc>
        <w:tc>
          <w:tcPr>
            <w:tcW w:w="3150" w:type="dxa"/>
          </w:tcPr>
          <w:p w14:paraId="4815E4B3" w14:textId="0357F2AC" w:rsidR="0093275D" w:rsidRPr="0093275D" w:rsidRDefault="00CA3C68" w:rsidP="00DA0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Unauthorized access</w:t>
            </w:r>
          </w:p>
        </w:tc>
        <w:tc>
          <w:tcPr>
            <w:tcW w:w="3258" w:type="dxa"/>
          </w:tcPr>
          <w:p w14:paraId="0AF38704" w14:textId="04F68607" w:rsidR="0093275D" w:rsidRPr="0093275D" w:rsidRDefault="00CA3C68" w:rsidP="00DA0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C68">
              <w:t>Strict ASP.NET Identity Role Middleware</w:t>
            </w:r>
          </w:p>
        </w:tc>
      </w:tr>
    </w:tbl>
    <w:p w14:paraId="768B6601" w14:textId="77777777" w:rsidR="00AC06CB" w:rsidRPr="00CA3C68" w:rsidRDefault="00AC06CB" w:rsidP="00CA3C68">
      <w:pPr>
        <w:rPr>
          <w:lang w:val="vi-VN"/>
        </w:rPr>
      </w:pPr>
    </w:p>
    <w:p w14:paraId="735EBC16" w14:textId="4F79F6F2" w:rsidR="001A4375" w:rsidRDefault="00000000" w:rsidP="0038590F">
      <w:pPr>
        <w:pStyle w:val="Heading2"/>
      </w:pPr>
      <w:r>
        <w:t>References (Optional)</w:t>
      </w:r>
    </w:p>
    <w:p w14:paraId="5185F2BA" w14:textId="7CCFCFBE" w:rsidR="00CA3C68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Microsoft ASP.NET MVC Documentation</w:t>
      </w:r>
    </w:p>
    <w:p w14:paraId="1ABDA8BB" w14:textId="4B6196F2" w:rsidR="00CA3C68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Entity Framework Core Guide</w:t>
      </w:r>
    </w:p>
    <w:p w14:paraId="78FEDBA2" w14:textId="79E8A38B" w:rsidR="00CA3C68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SQL Server Performance Tuning Docs</w:t>
      </w:r>
    </w:p>
    <w:p w14:paraId="643CBD8D" w14:textId="6CD6FF55" w:rsidR="00CA3C68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Zalo OA API Documentation</w:t>
      </w:r>
    </w:p>
    <w:p w14:paraId="0940B30D" w14:textId="0F0E5931" w:rsidR="00CA3C68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VietQR Standard Documentation</w:t>
      </w:r>
    </w:p>
    <w:p w14:paraId="2302E41B" w14:textId="145EC635" w:rsidR="001A4375" w:rsidRPr="00CA3C68" w:rsidRDefault="00CA3C68" w:rsidP="00CA3C68">
      <w:pPr>
        <w:pStyle w:val="ListParagraph"/>
        <w:numPr>
          <w:ilvl w:val="0"/>
          <w:numId w:val="15"/>
        </w:numPr>
      </w:pPr>
      <w:r w:rsidRPr="00CA3C68">
        <w:t>OWASP Security Best Practices</w:t>
      </w:r>
    </w:p>
    <w:sectPr w:rsidR="001A4375" w:rsidRPr="00CA3C6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6675" w14:textId="77777777" w:rsidR="00D3791F" w:rsidRDefault="00D3791F" w:rsidP="0085702A">
      <w:pPr>
        <w:spacing w:after="0" w:line="240" w:lineRule="auto"/>
      </w:pPr>
      <w:r>
        <w:separator/>
      </w:r>
    </w:p>
  </w:endnote>
  <w:endnote w:type="continuationSeparator" w:id="0">
    <w:p w14:paraId="5117182E" w14:textId="77777777" w:rsidR="00D3791F" w:rsidRDefault="00D3791F" w:rsidP="0085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AF91" w14:textId="2EC0672C" w:rsidR="0038590F" w:rsidRDefault="0038590F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C97CA" w14:textId="77777777" w:rsidR="00D3791F" w:rsidRDefault="00D3791F" w:rsidP="0085702A">
      <w:pPr>
        <w:spacing w:after="0" w:line="240" w:lineRule="auto"/>
      </w:pPr>
      <w:r>
        <w:separator/>
      </w:r>
    </w:p>
  </w:footnote>
  <w:footnote w:type="continuationSeparator" w:id="0">
    <w:p w14:paraId="37572E61" w14:textId="77777777" w:rsidR="00D3791F" w:rsidRDefault="00D3791F" w:rsidP="0085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284B" w14:textId="6D46C605" w:rsidR="0038590F" w:rsidRDefault="0038590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27AFBE" wp14:editId="0DE55C2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57300" cy="490405"/>
          <wp:effectExtent l="0" t="0" r="0" b="5080"/>
          <wp:wrapNone/>
          <wp:docPr id="17111735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173546" name="Picture 1711173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49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F762B"/>
    <w:multiLevelType w:val="multilevel"/>
    <w:tmpl w:val="56A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C319C"/>
    <w:multiLevelType w:val="multilevel"/>
    <w:tmpl w:val="B66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32AA1"/>
    <w:multiLevelType w:val="multilevel"/>
    <w:tmpl w:val="290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95709"/>
    <w:multiLevelType w:val="multilevel"/>
    <w:tmpl w:val="872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901ED"/>
    <w:multiLevelType w:val="multilevel"/>
    <w:tmpl w:val="097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F06FE"/>
    <w:multiLevelType w:val="multilevel"/>
    <w:tmpl w:val="CC6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F708E"/>
    <w:multiLevelType w:val="multilevel"/>
    <w:tmpl w:val="815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831F7"/>
    <w:multiLevelType w:val="multilevel"/>
    <w:tmpl w:val="025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56BE4"/>
    <w:multiLevelType w:val="multilevel"/>
    <w:tmpl w:val="BEF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50811"/>
    <w:multiLevelType w:val="multilevel"/>
    <w:tmpl w:val="582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F61FE"/>
    <w:multiLevelType w:val="multilevel"/>
    <w:tmpl w:val="165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13FDD"/>
    <w:multiLevelType w:val="hybridMultilevel"/>
    <w:tmpl w:val="753E45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44E7C"/>
    <w:multiLevelType w:val="hybridMultilevel"/>
    <w:tmpl w:val="7618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7F2766"/>
    <w:multiLevelType w:val="multilevel"/>
    <w:tmpl w:val="448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23950"/>
    <w:multiLevelType w:val="multilevel"/>
    <w:tmpl w:val="EA8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10357"/>
    <w:multiLevelType w:val="multilevel"/>
    <w:tmpl w:val="A0D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C364C"/>
    <w:multiLevelType w:val="hybridMultilevel"/>
    <w:tmpl w:val="60E22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807F4C"/>
    <w:multiLevelType w:val="multilevel"/>
    <w:tmpl w:val="AF9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74A3D"/>
    <w:multiLevelType w:val="multilevel"/>
    <w:tmpl w:val="9A4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B215B"/>
    <w:multiLevelType w:val="multilevel"/>
    <w:tmpl w:val="ACD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063B8"/>
    <w:multiLevelType w:val="multilevel"/>
    <w:tmpl w:val="B72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90EC5"/>
    <w:multiLevelType w:val="multilevel"/>
    <w:tmpl w:val="AAD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D57269"/>
    <w:multiLevelType w:val="multilevel"/>
    <w:tmpl w:val="E61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D32FF"/>
    <w:multiLevelType w:val="multilevel"/>
    <w:tmpl w:val="47C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E33EB"/>
    <w:multiLevelType w:val="multilevel"/>
    <w:tmpl w:val="0AA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159A5"/>
    <w:multiLevelType w:val="hybridMultilevel"/>
    <w:tmpl w:val="CFFA3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7F7D46"/>
    <w:multiLevelType w:val="hybridMultilevel"/>
    <w:tmpl w:val="49B07732"/>
    <w:lvl w:ilvl="0" w:tplc="5F9077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4F662A1"/>
    <w:multiLevelType w:val="hybridMultilevel"/>
    <w:tmpl w:val="07047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F8650C"/>
    <w:multiLevelType w:val="multilevel"/>
    <w:tmpl w:val="B748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F2131"/>
    <w:multiLevelType w:val="hybridMultilevel"/>
    <w:tmpl w:val="1206F74A"/>
    <w:lvl w:ilvl="0" w:tplc="5F907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5F907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3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4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E02B9E"/>
    <w:multiLevelType w:val="multilevel"/>
    <w:tmpl w:val="00B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D70A8"/>
    <w:multiLevelType w:val="multilevel"/>
    <w:tmpl w:val="55A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12B24"/>
    <w:multiLevelType w:val="multilevel"/>
    <w:tmpl w:val="8C7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7C1175"/>
    <w:multiLevelType w:val="hybridMultilevel"/>
    <w:tmpl w:val="81761A96"/>
    <w:lvl w:ilvl="0" w:tplc="40C2A45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EE28BC"/>
    <w:multiLevelType w:val="hybridMultilevel"/>
    <w:tmpl w:val="60E22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2053FF"/>
    <w:multiLevelType w:val="multilevel"/>
    <w:tmpl w:val="705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40DE8"/>
    <w:multiLevelType w:val="multilevel"/>
    <w:tmpl w:val="6FA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F0C5C"/>
    <w:multiLevelType w:val="multilevel"/>
    <w:tmpl w:val="CFD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792E0A"/>
    <w:multiLevelType w:val="hybridMultilevel"/>
    <w:tmpl w:val="9FB217FC"/>
    <w:lvl w:ilvl="0" w:tplc="5F907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D3315B"/>
    <w:multiLevelType w:val="multilevel"/>
    <w:tmpl w:val="7FF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290082"/>
    <w:multiLevelType w:val="multilevel"/>
    <w:tmpl w:val="6E6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20C4A"/>
    <w:multiLevelType w:val="multilevel"/>
    <w:tmpl w:val="56D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4671A"/>
    <w:multiLevelType w:val="multilevel"/>
    <w:tmpl w:val="539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50FB2"/>
    <w:multiLevelType w:val="multilevel"/>
    <w:tmpl w:val="914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9679B"/>
    <w:multiLevelType w:val="multilevel"/>
    <w:tmpl w:val="E3A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707DB"/>
    <w:multiLevelType w:val="multilevel"/>
    <w:tmpl w:val="1B3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F5392"/>
    <w:multiLevelType w:val="multilevel"/>
    <w:tmpl w:val="A70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B1A34"/>
    <w:multiLevelType w:val="multilevel"/>
    <w:tmpl w:val="049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F6CE9"/>
    <w:multiLevelType w:val="multilevel"/>
    <w:tmpl w:val="EFE2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892A28"/>
    <w:multiLevelType w:val="multilevel"/>
    <w:tmpl w:val="105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B5F9B"/>
    <w:multiLevelType w:val="multilevel"/>
    <w:tmpl w:val="FBD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E504E7"/>
    <w:multiLevelType w:val="hybridMultilevel"/>
    <w:tmpl w:val="5F8838D8"/>
    <w:lvl w:ilvl="0" w:tplc="F5660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3D7C25"/>
    <w:multiLevelType w:val="multilevel"/>
    <w:tmpl w:val="D31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733EA"/>
    <w:multiLevelType w:val="multilevel"/>
    <w:tmpl w:val="BF1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8C3DD3"/>
    <w:multiLevelType w:val="multilevel"/>
    <w:tmpl w:val="0DB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FA5B9D"/>
    <w:multiLevelType w:val="hybridMultilevel"/>
    <w:tmpl w:val="832CC46C"/>
    <w:lvl w:ilvl="0" w:tplc="5F907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FEEEFA6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965">
    <w:abstractNumId w:val="8"/>
  </w:num>
  <w:num w:numId="2" w16cid:durableId="1053192340">
    <w:abstractNumId w:val="6"/>
  </w:num>
  <w:num w:numId="3" w16cid:durableId="2077702337">
    <w:abstractNumId w:val="5"/>
  </w:num>
  <w:num w:numId="4" w16cid:durableId="900092501">
    <w:abstractNumId w:val="4"/>
  </w:num>
  <w:num w:numId="5" w16cid:durableId="1098677327">
    <w:abstractNumId w:val="7"/>
  </w:num>
  <w:num w:numId="6" w16cid:durableId="327103645">
    <w:abstractNumId w:val="3"/>
  </w:num>
  <w:num w:numId="7" w16cid:durableId="1374305121">
    <w:abstractNumId w:val="2"/>
  </w:num>
  <w:num w:numId="8" w16cid:durableId="66656249">
    <w:abstractNumId w:val="1"/>
  </w:num>
  <w:num w:numId="9" w16cid:durableId="30612558">
    <w:abstractNumId w:val="0"/>
  </w:num>
  <w:num w:numId="10" w16cid:durableId="1649549886">
    <w:abstractNumId w:val="42"/>
  </w:num>
  <w:num w:numId="11" w16cid:durableId="1847132582">
    <w:abstractNumId w:val="34"/>
  </w:num>
  <w:num w:numId="12" w16cid:durableId="1868980482">
    <w:abstractNumId w:val="36"/>
  </w:num>
  <w:num w:numId="13" w16cid:durableId="992414311">
    <w:abstractNumId w:val="25"/>
  </w:num>
  <w:num w:numId="14" w16cid:durableId="1232696442">
    <w:abstractNumId w:val="21"/>
  </w:num>
  <w:num w:numId="15" w16cid:durableId="689842301">
    <w:abstractNumId w:val="60"/>
  </w:num>
  <w:num w:numId="16" w16cid:durableId="974022046">
    <w:abstractNumId w:val="20"/>
  </w:num>
  <w:num w:numId="17" w16cid:durableId="738749509">
    <w:abstractNumId w:val="51"/>
  </w:num>
  <w:num w:numId="18" w16cid:durableId="944848315">
    <w:abstractNumId w:val="53"/>
  </w:num>
  <w:num w:numId="19" w16cid:durableId="2037466918">
    <w:abstractNumId w:val="49"/>
  </w:num>
  <w:num w:numId="20" w16cid:durableId="1449274044">
    <w:abstractNumId w:val="24"/>
  </w:num>
  <w:num w:numId="21" w16cid:durableId="1101293630">
    <w:abstractNumId w:val="29"/>
  </w:num>
  <w:num w:numId="22" w16cid:durableId="965894901">
    <w:abstractNumId w:val="39"/>
  </w:num>
  <w:num w:numId="23" w16cid:durableId="2023119957">
    <w:abstractNumId w:val="56"/>
  </w:num>
  <w:num w:numId="24" w16cid:durableId="1418557596">
    <w:abstractNumId w:val="46"/>
  </w:num>
  <w:num w:numId="25" w16cid:durableId="876359280">
    <w:abstractNumId w:val="31"/>
  </w:num>
  <w:num w:numId="26" w16cid:durableId="1995186213">
    <w:abstractNumId w:val="43"/>
  </w:num>
  <w:num w:numId="27" w16cid:durableId="599722816">
    <w:abstractNumId w:val="38"/>
  </w:num>
  <w:num w:numId="28" w16cid:durableId="1173492788">
    <w:abstractNumId w:val="17"/>
  </w:num>
  <w:num w:numId="29" w16cid:durableId="1598440699">
    <w:abstractNumId w:val="28"/>
  </w:num>
  <w:num w:numId="30" w16cid:durableId="484202110">
    <w:abstractNumId w:val="13"/>
  </w:num>
  <w:num w:numId="31" w16cid:durableId="1004825038">
    <w:abstractNumId w:val="47"/>
  </w:num>
  <w:num w:numId="32" w16cid:durableId="1450515645">
    <w:abstractNumId w:val="58"/>
  </w:num>
  <w:num w:numId="33" w16cid:durableId="1321613844">
    <w:abstractNumId w:val="15"/>
  </w:num>
  <w:num w:numId="34" w16cid:durableId="392780476">
    <w:abstractNumId w:val="23"/>
  </w:num>
  <w:num w:numId="35" w16cid:durableId="1461340825">
    <w:abstractNumId w:val="9"/>
  </w:num>
  <w:num w:numId="36" w16cid:durableId="758260747">
    <w:abstractNumId w:val="64"/>
  </w:num>
  <w:num w:numId="37" w16cid:durableId="438722477">
    <w:abstractNumId w:val="12"/>
  </w:num>
  <w:num w:numId="38" w16cid:durableId="322318820">
    <w:abstractNumId w:val="33"/>
  </w:num>
  <w:num w:numId="39" w16cid:durableId="1597790747">
    <w:abstractNumId w:val="19"/>
  </w:num>
  <w:num w:numId="40" w16cid:durableId="2023045601">
    <w:abstractNumId w:val="10"/>
  </w:num>
  <w:num w:numId="41" w16cid:durableId="1222524282">
    <w:abstractNumId w:val="18"/>
  </w:num>
  <w:num w:numId="42" w16cid:durableId="1607422166">
    <w:abstractNumId w:val="30"/>
  </w:num>
  <w:num w:numId="43" w16cid:durableId="1614047624">
    <w:abstractNumId w:val="35"/>
  </w:num>
  <w:num w:numId="44" w16cid:durableId="1446778543">
    <w:abstractNumId w:val="62"/>
  </w:num>
  <w:num w:numId="45" w16cid:durableId="1567835417">
    <w:abstractNumId w:val="59"/>
  </w:num>
  <w:num w:numId="46" w16cid:durableId="1680230474">
    <w:abstractNumId w:val="11"/>
  </w:num>
  <w:num w:numId="47" w16cid:durableId="1264612185">
    <w:abstractNumId w:val="55"/>
  </w:num>
  <w:num w:numId="48" w16cid:durableId="959720773">
    <w:abstractNumId w:val="16"/>
  </w:num>
  <w:num w:numId="49" w16cid:durableId="1866287974">
    <w:abstractNumId w:val="54"/>
  </w:num>
  <w:num w:numId="50" w16cid:durableId="839582902">
    <w:abstractNumId w:val="57"/>
  </w:num>
  <w:num w:numId="51" w16cid:durableId="1455827189">
    <w:abstractNumId w:val="45"/>
  </w:num>
  <w:num w:numId="52" w16cid:durableId="1068113286">
    <w:abstractNumId w:val="61"/>
  </w:num>
  <w:num w:numId="53" w16cid:durableId="1569804241">
    <w:abstractNumId w:val="48"/>
  </w:num>
  <w:num w:numId="54" w16cid:durableId="155340832">
    <w:abstractNumId w:val="32"/>
  </w:num>
  <w:num w:numId="55" w16cid:durableId="405300953">
    <w:abstractNumId w:val="26"/>
  </w:num>
  <w:num w:numId="56" w16cid:durableId="1776943528">
    <w:abstractNumId w:val="44"/>
  </w:num>
  <w:num w:numId="57" w16cid:durableId="580875499">
    <w:abstractNumId w:val="22"/>
  </w:num>
  <w:num w:numId="58" w16cid:durableId="921450568">
    <w:abstractNumId w:val="27"/>
  </w:num>
  <w:num w:numId="59" w16cid:durableId="1890065312">
    <w:abstractNumId w:val="14"/>
  </w:num>
  <w:num w:numId="60" w16cid:durableId="1663047623">
    <w:abstractNumId w:val="63"/>
  </w:num>
  <w:num w:numId="61" w16cid:durableId="1122191172">
    <w:abstractNumId w:val="40"/>
  </w:num>
  <w:num w:numId="62" w16cid:durableId="848757795">
    <w:abstractNumId w:val="37"/>
  </w:num>
  <w:num w:numId="63" w16cid:durableId="1235312562">
    <w:abstractNumId w:val="50"/>
  </w:num>
  <w:num w:numId="64" w16cid:durableId="2072851507">
    <w:abstractNumId w:val="52"/>
  </w:num>
  <w:num w:numId="65" w16cid:durableId="128943371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C1"/>
    <w:rsid w:val="00034616"/>
    <w:rsid w:val="0006063C"/>
    <w:rsid w:val="0015074B"/>
    <w:rsid w:val="00196D43"/>
    <w:rsid w:val="001A4375"/>
    <w:rsid w:val="001B6536"/>
    <w:rsid w:val="0029639D"/>
    <w:rsid w:val="00326F90"/>
    <w:rsid w:val="0038590F"/>
    <w:rsid w:val="005551CF"/>
    <w:rsid w:val="00646D27"/>
    <w:rsid w:val="0085702A"/>
    <w:rsid w:val="0093275D"/>
    <w:rsid w:val="00AA1D8D"/>
    <w:rsid w:val="00AC06CB"/>
    <w:rsid w:val="00B34700"/>
    <w:rsid w:val="00B47730"/>
    <w:rsid w:val="00B9664B"/>
    <w:rsid w:val="00BA6CE7"/>
    <w:rsid w:val="00CA3C68"/>
    <w:rsid w:val="00CB0664"/>
    <w:rsid w:val="00D03841"/>
    <w:rsid w:val="00D20677"/>
    <w:rsid w:val="00D37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EF710F"/>
  <w14:defaultImageDpi w14:val="300"/>
  <w15:docId w15:val="{9EB429EB-CABE-4A2C-B1D6-146977E3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6C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90F"/>
    <w:pPr>
      <w:keepNext/>
      <w:keepLines/>
      <w:numPr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59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3">
    <w:name w:val="Grid Table 4 Accent 3"/>
    <w:basedOn w:val="TableNormal"/>
    <w:uiPriority w:val="49"/>
    <w:rsid w:val="0038590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NormalWeb">
    <w:name w:val="Normal (Web)"/>
    <w:basedOn w:val="Normal"/>
    <w:uiPriority w:val="99"/>
    <w:unhideWhenUsed/>
    <w:rsid w:val="00196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FPTUniversity</dc:creator>
  <cp:keywords/>
  <dc:description>generated by python-docx</dc:description>
  <cp:lastModifiedBy>Thanh Lâm Lê</cp:lastModifiedBy>
  <cp:revision>5</cp:revision>
  <dcterms:created xsi:type="dcterms:W3CDTF">2013-12-23T23:15:00Z</dcterms:created>
  <dcterms:modified xsi:type="dcterms:W3CDTF">2026-02-25T07:17:00Z</dcterms:modified>
  <cp:category/>
</cp:coreProperties>
</file>